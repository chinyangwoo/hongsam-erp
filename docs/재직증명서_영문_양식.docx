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재직증명서 영문 양식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