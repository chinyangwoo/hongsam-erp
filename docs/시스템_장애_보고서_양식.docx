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시스템 장애 보고서 양식</w:t>
      </w:r>
    </w:p>
    <w:p>
      <w:pPr>
        <w:jc w:val="center"/>
      </w:pPr>
      <w:r>
        <w:rPr>
          <w:color w:val="666666"/>
          <w:sz w:val="18"/>
        </w:rPr>
        <w:t>(주)헤일로유니버스 / 홍삼스파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문서번호</w:t>
            </w:r>
          </w:p>
        </w:tc>
        <w:tc>
          <w:tcPr>
            <w:tcW w:type="dxa" w:w="2160"/>
          </w:tcPr>
          <w:p>
            <w:r>
              <w:t>HS-________-___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작성일자</w:t>
            </w:r>
          </w:p>
        </w:tc>
        <w:tc>
          <w:tcPr>
            <w:tcW w:type="dxa" w:w="2160"/>
          </w:tcPr>
          <w:p>
            <w:r>
              <w:t>____년 ____월 ____일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작성부서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작성자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</w:tbl>
    <w:p/>
    <w:p>
      <w:pPr>
        <w:pStyle w:val="Heading2"/>
      </w:pPr>
      <w:r>
        <w:t>1. 개요</w:t>
      </w:r>
    </w:p>
    <w:p>
      <w:r>
        <w:t>____________________________________________________________</w:t>
      </w:r>
    </w:p>
    <w:p/>
    <w:p>
      <w:pPr>
        <w:pStyle w:val="Heading2"/>
      </w:pPr>
      <w:r>
        <w:t>2. 현황 분석</w:t>
      </w:r>
    </w:p>
    <w:p>
      <w:r>
        <w:t>____________________________________________________________</w:t>
      </w:r>
    </w:p>
    <w:p/>
    <w:p>
      <w:pPr>
        <w:pStyle w:val="Heading2"/>
      </w:pPr>
      <w:r>
        <w:t>3. 문제점 및 개선사항</w:t>
      </w:r>
    </w:p>
    <w:p>
      <w:r>
        <w:t>____________________________________________________________</w:t>
      </w:r>
    </w:p>
    <w:p/>
    <w:p>
      <w:pPr>
        <w:pStyle w:val="Heading2"/>
      </w:pPr>
      <w:r>
        <w:t>4. 추진 실적</w:t>
      </w:r>
    </w:p>
    <w:p>
      <w:r>
        <w:t>____________________________________________________________</w:t>
      </w:r>
    </w:p>
    <w:p/>
    <w:p>
      <w:pPr>
        <w:pStyle w:val="Heading2"/>
      </w:pPr>
      <w:r>
        <w:t>5. 향후 계획</w:t>
      </w:r>
    </w:p>
    <w:p>
      <w:r>
        <w:t>____________________________________________________________</w:t>
      </w:r>
    </w:p>
    <w:p/>
    <w:p>
      <w:pPr>
        <w:pStyle w:val="Heading2"/>
      </w:pPr>
      <w:r>
        <w:t>6. 첨부자료</w:t>
      </w:r>
    </w:p>
    <w:p>
      <w:r>
        <w:t>____________________________________________________________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작성자</w:t>
            </w:r>
          </w:p>
        </w:tc>
        <w:tc>
          <w:tcPr>
            <w:tcW w:type="dxa" w:w="2880"/>
          </w:tcPr>
          <w:p>
            <w:r>
              <w:t>검토자</w:t>
            </w:r>
          </w:p>
        </w:tc>
        <w:tc>
          <w:tcPr>
            <w:tcW w:type="dxa" w:w="2880"/>
          </w:tcPr>
          <w:p>
            <w:r>
              <w:t>승인자</w:t>
            </w:r>
          </w:p>
        </w:tc>
      </w:tr>
      <w:tr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