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개인정보수집이용 동의서.hwp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