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비밀유지계약서(NDA)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