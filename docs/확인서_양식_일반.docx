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확인서 양식 일반.hwp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제목</w:t>
      </w:r>
    </w:p>
    <w:p>
      <w:r>
        <w:t>____________________________________________________________</w:t>
      </w:r>
    </w:p>
    <w:p/>
    <w:p>
      <w:pPr>
        <w:pStyle w:val="Heading2"/>
      </w:pPr>
      <w:r>
        <w:t>2. 내용</w:t>
      </w:r>
    </w:p>
    <w:p>
      <w:r>
        <w:t>____________________________________________________________</w:t>
      </w:r>
    </w:p>
    <w:p/>
    <w:p>
      <w:pPr>
        <w:pStyle w:val="Heading2"/>
      </w:pPr>
      <w:r>
        <w:t>3. 비고</w:t>
      </w:r>
    </w:p>
    <w:p>
      <w:r>
        <w:t>____________________________________________________________</w:t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