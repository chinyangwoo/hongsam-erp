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내용증명 발송 양식.hwp</w:t>
      </w:r>
    </w:p>
    <w:p>
      <w:pPr>
        <w:jc w:val="center"/>
      </w:pPr>
      <w:r>
        <w:rPr>
          <w:color w:val="666666"/>
          <w:sz w:val="18"/>
        </w:rPr>
        <w:t>(주)헤일로유니버스 / 홍삼스파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문서번호</w:t>
            </w:r>
          </w:p>
        </w:tc>
        <w:tc>
          <w:tcPr>
            <w:tcW w:type="dxa" w:w="2160"/>
          </w:tcPr>
          <w:p>
            <w:r>
              <w:t>HS-________-___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작성일자</w:t>
            </w:r>
          </w:p>
        </w:tc>
        <w:tc>
          <w:tcPr>
            <w:tcW w:type="dxa" w:w="2160"/>
          </w:tcPr>
          <w:p>
            <w:r>
              <w:t>____년 ____월 ____일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작성부서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작성자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</w:tbl>
    <w:p/>
    <w:p>
      <w:pPr>
        <w:pStyle w:val="Heading2"/>
      </w:pPr>
      <w:r>
        <w:t>1. 제목</w:t>
      </w:r>
    </w:p>
    <w:p>
      <w:r>
        <w:t>____________________________________________________________</w:t>
      </w:r>
    </w:p>
    <w:p/>
    <w:p>
      <w:pPr>
        <w:pStyle w:val="Heading2"/>
      </w:pPr>
      <w:r>
        <w:t>2. 내용</w:t>
      </w:r>
    </w:p>
    <w:p>
      <w:r>
        <w:t>____________________________________________________________</w:t>
      </w:r>
    </w:p>
    <w:p/>
    <w:p>
      <w:pPr>
        <w:pStyle w:val="Heading2"/>
      </w:pPr>
      <w:r>
        <w:t>3. 비고</w:t>
      </w:r>
    </w:p>
    <w:p>
      <w:r>
        <w:t>____________________________________________________________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작성자</w:t>
            </w:r>
          </w:p>
        </w:tc>
        <w:tc>
          <w:tcPr>
            <w:tcW w:type="dxa" w:w="2880"/>
          </w:tcPr>
          <w:p>
            <w:r>
              <w:t>검토자</w:t>
            </w:r>
          </w:p>
        </w:tc>
        <w:tc>
          <w:tcPr>
            <w:tcW w:type="dxa" w:w="2880"/>
          </w:tcPr>
          <w:p>
            <w:r>
              <w:t>승인자</w:t>
            </w:r>
          </w:p>
        </w:tc>
      </w:tr>
      <w:tr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