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4대보험 상실신고서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