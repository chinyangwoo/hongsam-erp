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근로계약서 아르바이트 양식.hwp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제1조 (목적)</w:t>
      </w:r>
    </w:p>
    <w:p>
      <w:r>
        <w:t>____________________________________________________________</w:t>
      </w:r>
    </w:p>
    <w:p/>
    <w:p>
      <w:pPr>
        <w:pStyle w:val="Heading2"/>
      </w:pPr>
      <w:r>
        <w:t>제2조 (계약기간)</w:t>
      </w:r>
    </w:p>
    <w:p>
      <w:r>
        <w:t>____________________________________________________________</w:t>
      </w:r>
    </w:p>
    <w:p/>
    <w:p>
      <w:pPr>
        <w:pStyle w:val="Heading2"/>
      </w:pPr>
      <w:r>
        <w:t>제3조 (계약금액)</w:t>
      </w:r>
    </w:p>
    <w:p>
      <w:r>
        <w:t>____________________________________________________________</w:t>
      </w:r>
    </w:p>
    <w:p/>
    <w:p>
      <w:pPr>
        <w:pStyle w:val="Heading2"/>
      </w:pPr>
      <w:r>
        <w:t>제4조 (지급조건)</w:t>
      </w:r>
    </w:p>
    <w:p>
      <w:r>
        <w:t>____________________________________________________________</w:t>
      </w:r>
    </w:p>
    <w:p/>
    <w:p>
      <w:pPr>
        <w:pStyle w:val="Heading2"/>
      </w:pPr>
      <w:r>
        <w:t>제5조 (계약의 해지)</w:t>
      </w:r>
    </w:p>
    <w:p>
      <w:r>
        <w:t>____________________________________________________________</w:t>
      </w:r>
    </w:p>
    <w:p/>
    <w:p>
      <w:pPr>
        <w:pStyle w:val="Heading2"/>
      </w:pPr>
      <w:r>
        <w:t>제6조 (손해배상)</w:t>
      </w:r>
    </w:p>
    <w:p>
      <w:r>
        <w:t>____________________________________________________________</w:t>
      </w:r>
    </w:p>
    <w:p/>
    <w:p>
      <w:pPr>
        <w:pStyle w:val="Heading2"/>
      </w:pPr>
      <w:r>
        <w:t>제7조 (비밀유지)</w:t>
      </w:r>
    </w:p>
    <w:p>
      <w:r>
        <w:t>____________________________________________________________</w:t>
      </w:r>
    </w:p>
    <w:p/>
    <w:p>
      <w:pPr>
        <w:pStyle w:val="Heading2"/>
      </w:pPr>
      <w:r>
        <w:t>제8조 (분쟁해결)</w:t>
      </w:r>
    </w:p>
    <w:p>
      <w:r>
        <w:t>____________________________________________________________</w:t>
      </w:r>
    </w:p>
    <w:p/>
    <w:p>
      <w:pPr>
        <w:pStyle w:val="Heading2"/>
      </w:pPr>
      <w:r>
        <w:t>제9조 (기타사항)</w:t>
      </w:r>
    </w:p>
    <w:p>
      <w:r>
        <w:t>____________________________________________________________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